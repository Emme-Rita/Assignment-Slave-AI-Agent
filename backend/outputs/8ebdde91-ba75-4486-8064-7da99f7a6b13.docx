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Assignment Submission</w:t>
      </w:r>
    </w:p>
    <w:p>
      <w:r>
        <w:t>--------------------</w:t>
      </w:r>
    </w:p>
    <w:p>
      <w:r>
        <w:t>Answer:</w:t>
      </w:r>
    </w:p>
    <w:p>
      <w:r>
        <w:t>{</w:t>
      </w:r>
    </w:p>
    <w:p>
      <w:r>
        <w:t>"id": "ht_z_compiler_optimization_102",</w:t>
      </w:r>
    </w:p>
    <w:p>
      <w:r>
        <w:t>"title": "Z-Test Hypothesis Testing for Compiler Optimization Performance",</w:t>
      </w:r>
    </w:p>
    <w:p>
      <w:r>
        <w:t>"question": "A major software development firm traditionally uses a compiler that results in an average compilation time ($\mu$) of 120 seconds for large codebases. Based on historical analysis of the system architecture, the population standard deviation ($\sigma$) is known to be 15 seconds. The firm introduces a new optimization algorithm and tests it on a random sample of $n=50$ large compilation tasks. The resulting sample mean compilation time ($\bar{x}$) is 116 seconds. At a significance level ($\alpha$) of 0.05, determine if the new optimization algorithm significantly reduces the average compilation time.",</w:t>
      </w:r>
    </w:p>
    <w:p>
      <w:r>
        <w:t>"answer": "This problem requires a one-tailed Z-test because the population standard deviation ($\sigma$) is known, and we are testing for a reduction (directional hypothesis).\n\n### 1. Define Hypotheses\n\nWe are testing whether the new optimization is faster, meaning the mean time is less than 120 seconds.\n\n*   **Null Hypothesis ($H_0$):** The new optimization has no effect on compilation time (or increases it).\n    $$H_0: \\mu \\ge 120 \\text{ seconds}$$\n\n*   **Alternative Hypothesis ($H_1$):** The new optimization significantly reduces compilation time.\n    $$H_1: \\mu &lt; 120 \\text{ seconds}$$\n\n### 2. Set the Significance Level and Determine Critical Value\n\n*   Significance Level: $\\alpha = 0.05$\n*   Since this is a left-tailed test (testing for less than), the critical Z-value ($Z_{crit}$) corresponds to the Z-score that leaves 0.05 area in the left tail of the standard normal distribution.\n\n$$Z_{crit} = -1.645$$\n\n### 3. Calculate the Z Test Statistic ($Z_{calc}$)\n\nThe formula for the Z-test statistic for a population mean is:\n\n$$Z = \\frac{\\bar{x} - \\mu_0}{\\sigma / \\sqrt{n}}$$\n\n**Given values:**\n*   $\\bar{x} = 116$\n*   $\\mu_0 = 120$\n*   $\\sigma = 15$\n*   $n = 50$\n\n**Calculation:**\n\n$$Z_{calc} = \\frac{116 - 120}{15 / \\sqrt{50}}$$\n\n$$Z_{calc} = \\frac{-4}{15 / 7.071}$$\n\n$$Z_{calc} = \\frac{-4}{2.1213}$$\n\n$$Z_{calc} \\approx -1.885$$\n\n### 4. Decision Rule and Conclusion\n\n**Decision Rule (Critical Value Method):** Reject $H_0$ if $Z_{calc} \\le Z_{crit}$.\n\n*   $Z_{calc} = -1.885$\n*   $Z_{crit} = -1.645$\n\nSince $-1.885 \\le -1.645$, the calculated test statistic falls within the rejection region.\n\n**Conclusion:** We reject the null hypothesis ($H_0$). There is statistically significant evidence at the 0.05 level to conclude that the new optimization algorithm significantly reduces the average compilation time below 120 seconds. The observed difference (4 seconds) is not likely due to random sampling variability.",</w:t>
      </w:r>
    </w:p>
    <w:p>
      <w:r>
        <w:t>"summary": "The Z-test was performed to assess the effect of a new compiler optimization. The calculated Z-statistic ($Z_{calc} = -1.885$) was lower than the critical Z-value for a one-tailed test ($Z_{crit} = -1.645$). Therefore, the null hypothesis ($H_0: \\mu \\ge 120$) is rejected. The data provides sufficient evidence to conclude that the new optimization results in significantly faster average compilation times.",</w:t>
      </w:r>
    </w:p>
    <w:p>
      <w:r>
        <w:t>"note": "The Z-test was appropriate because the population standard deviation ($\sigma$) was known. Had $\sigma$ been unknown AND the sample size ($n$) been less than 30, the T-distribution and T-test would have been mandatory.",</w:t>
      </w:r>
    </w:p>
    <w:p>
      <w:r>
        <w:t>"more": "Related topics include the Central Limit Theorem (which justifies using the Normal distribution for large sample means, even if the underlying population distribution is not normal), P-Value interpretation (the p-value corresponding to $Z=-1.885$ is approximately 0.0294, which is less than $\\alpha=0.05$), and Type I and Type II errors in statistical inference."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