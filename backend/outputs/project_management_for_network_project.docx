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Name: </w:t>
      </w:r>
      <w:r>
        <w:t>Afungchwi Emme-Rita</w:t>
      </w:r>
    </w:p>
    <w:p>
      <w:r>
        <w:rPr>
          <w:b/>
        </w:rPr>
        <w:t xml:space="preserve">Matricule No: </w:t>
      </w:r>
      <w:r>
        <w:t>UBa23E0205</w:t>
      </w:r>
    </w:p>
    <w:p>
      <w:r>
        <w:rPr>
          <w:b/>
        </w:rPr>
        <w:t xml:space="preserve">School: </w:t>
      </w:r>
      <w:r>
        <w:t>UBa</w:t>
      </w:r>
    </w:p>
    <w:p>
      <w:r>
        <w:rPr>
          <w:b/>
        </w:rPr>
        <w:t xml:space="preserve">Department: </w:t>
      </w:r>
      <w:r>
        <w:t>Computer Engineering</w:t>
      </w:r>
    </w:p>
    <w:p>
      <w:r>
        <w:rPr>
          <w:b/>
        </w:rPr>
        <w:t xml:space="preserve">Level: </w:t>
      </w:r>
      <w:r>
        <w:t>Level 400</w:t>
      </w:r>
    </w:p>
    <w:p/>
    <w:p>
      <w:r>
        <w:t>To get to the bottom of the sponsor's concerns, let's dive headfirst into the project schedule and see if we can't come up with some solutions. Since we're not given the specifics of the activities and their durations, we'll have to get creative and come up with a hypothetical scenario to illustrate our points. So, imagine we've got a project with activities A through F, with durations of 2, 3, 4, 2, 1, and 3 days respectively, and dependencies that look like this: A is a prerequisite for both B and C, B is a prerequisite for D, C is a prerequisite for E, and both D and E are prerequisites for F - it's a bit of a tangled web, but stick with me.</w:t>
      </w:r>
    </w:p>
    <w:p>
      <w:r>
        <w:t>Gantt charts are a great way to visualize all this, essentially a type of bar chart that shows each activity as a bar on a timeline, making it easy to see when each one starts and ends, and how they all relate to each other. If we were to map out our hypothetical project, it might look something like this:</w:t>
      </w:r>
    </w:p>
    <w:p>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Activity</w:t>
            </w:r>
          </w:p>
        </w:tc>
        <w:tc>
          <w:tcPr>
            <w:tcW w:type="dxa" w:w="2880"/>
          </w:tcPr>
          <w:p>
            <w:r>
              <w:rPr>
                <w:b/>
              </w:rPr>
              <w:t>Start</w:t>
            </w:r>
          </w:p>
        </w:tc>
        <w:tc>
          <w:tcPr>
            <w:tcW w:type="dxa" w:w="2880"/>
          </w:tcPr>
          <w:p>
            <w:r>
              <w:rPr>
                <w:b/>
              </w:rPr>
              <w:t>End</w:t>
            </w:r>
          </w:p>
        </w:tc>
      </w:tr>
    </w:tbl>
    <w:p>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w:t>
            </w:r>
          </w:p>
        </w:tc>
        <w:tc>
          <w:tcPr>
            <w:tcW w:type="dxa" w:w="2880"/>
          </w:tcPr>
          <w:p>
            <w:r>
              <w:rPr>
                <w:b/>
              </w:rPr>
              <w:t>1</w:t>
            </w:r>
          </w:p>
        </w:tc>
        <w:tc>
          <w:tcPr>
            <w:tcW w:type="dxa" w:w="2880"/>
          </w:tcPr>
          <w:p>
            <w:r>
              <w:rPr>
                <w:b/>
              </w:rPr>
              <w:t>2</w:t>
            </w:r>
          </w:p>
        </w:tc>
      </w:tr>
      <w:tr>
        <w:tc>
          <w:tcPr>
            <w:tcW w:type="dxa" w:w="2880"/>
          </w:tcPr>
          <w:p>
            <w:r>
              <w:t>B</w:t>
            </w:r>
          </w:p>
        </w:tc>
        <w:tc>
          <w:tcPr>
            <w:tcW w:type="dxa" w:w="2880"/>
          </w:tcPr>
          <w:p>
            <w:r>
              <w:t>3</w:t>
            </w:r>
          </w:p>
        </w:tc>
        <w:tc>
          <w:tcPr>
            <w:tcW w:type="dxa" w:w="2880"/>
          </w:tcPr>
          <w:p>
            <w:r>
              <w:t>5</w:t>
            </w:r>
          </w:p>
        </w:tc>
      </w:tr>
      <w:tr>
        <w:tc>
          <w:tcPr>
            <w:tcW w:type="dxa" w:w="2880"/>
          </w:tcPr>
          <w:p>
            <w:r>
              <w:t>C</w:t>
            </w:r>
          </w:p>
        </w:tc>
        <w:tc>
          <w:tcPr>
            <w:tcW w:type="dxa" w:w="2880"/>
          </w:tcPr>
          <w:p>
            <w:r>
              <w:t>3</w:t>
            </w:r>
          </w:p>
        </w:tc>
        <w:tc>
          <w:tcPr>
            <w:tcW w:type="dxa" w:w="2880"/>
          </w:tcPr>
          <w:p>
            <w:r>
              <w:t>6</w:t>
            </w:r>
          </w:p>
        </w:tc>
      </w:tr>
      <w:tr>
        <w:tc>
          <w:tcPr>
            <w:tcW w:type="dxa" w:w="2880"/>
          </w:tcPr>
          <w:p>
            <w:r>
              <w:t>D</w:t>
            </w:r>
          </w:p>
        </w:tc>
        <w:tc>
          <w:tcPr>
            <w:tcW w:type="dxa" w:w="2880"/>
          </w:tcPr>
          <w:p>
            <w:r>
              <w:t>6</w:t>
            </w:r>
          </w:p>
        </w:tc>
        <w:tc>
          <w:tcPr>
            <w:tcW w:type="dxa" w:w="2880"/>
          </w:tcPr>
          <w:p>
            <w:r>
              <w:t>7</w:t>
            </w:r>
          </w:p>
        </w:tc>
      </w:tr>
      <w:tr>
        <w:tc>
          <w:tcPr>
            <w:tcW w:type="dxa" w:w="2880"/>
          </w:tcPr>
          <w:p>
            <w:r>
              <w:t>E</w:t>
            </w:r>
          </w:p>
        </w:tc>
        <w:tc>
          <w:tcPr>
            <w:tcW w:type="dxa" w:w="2880"/>
          </w:tcPr>
          <w:p>
            <w:r>
              <w:t>7</w:t>
            </w:r>
          </w:p>
        </w:tc>
        <w:tc>
          <w:tcPr>
            <w:tcW w:type="dxa" w:w="2880"/>
          </w:tcPr>
          <w:p>
            <w:r>
              <w:t>7</w:t>
            </w:r>
          </w:p>
        </w:tc>
      </w:tr>
      <w:tr>
        <w:tc>
          <w:tcPr>
            <w:tcW w:type="dxa" w:w="2880"/>
          </w:tcPr>
          <w:p>
            <w:r>
              <w:t>F</w:t>
            </w:r>
          </w:p>
        </w:tc>
        <w:tc>
          <w:tcPr>
            <w:tcW w:type="dxa" w:w="2880"/>
          </w:tcPr>
          <w:p>
            <w:r>
              <w:t>8</w:t>
            </w:r>
          </w:p>
        </w:tc>
        <w:tc>
          <w:tcPr>
            <w:tcW w:type="dxa" w:w="2880"/>
          </w:tcPr>
          <w:p>
            <w:r>
              <w:t>10</w:t>
            </w:r>
          </w:p>
        </w:tc>
      </w:tr>
    </w:tbl>
    <w:p>
      <w:r>
        <w:t>+---------------+</w:t>
      </w:r>
    </w:p>
    <w:p>
      <w:r>
        <w:t>And if we were to take a step back and look at the bigger picture, our Gantt chart might play out over the course of a few weeks, with each day looking something like this:</w:t>
      </w:r>
    </w:p>
    <w:p>
      <w:r>
        <w:t>Monday | A</w:t>
      </w:r>
    </w:p>
    <w:p>
      <w:r>
        <w:t>Tuesday | A</w:t>
      </w:r>
    </w:p>
    <w:p>
      <w:r>
        <w:t>Wednesday | B        | C</w:t>
      </w:r>
    </w:p>
    <w:p>
      <w:r>
        <w:t>Thursday | B        | C</w:t>
      </w:r>
    </w:p>
    <w:p>
      <w:r>
        <w:t>Friday | B        | C</w:t>
      </w:r>
    </w:p>
    <w:p>
      <w:r>
        <w:t>Saturday | D        | E</w:t>
      </w:r>
    </w:p>
    <w:p>
      <w:r>
        <w:t>Sunday | F</w:t>
      </w:r>
    </w:p>
    <w:p>
      <w:r>
        <w:t>Monday | F</w:t>
      </w:r>
    </w:p>
    <w:p>
      <w:r>
        <w:t>Tuesday | F</w:t>
      </w:r>
    </w:p>
    <w:p>
      <w:r>
        <w:t>It's a bit of a mess, but it gives us a sense of how all these different activities fit together.</w:t>
      </w:r>
    </w:p>
    <w:p>
      <w:r>
        <w:t>Network diagrams are another useful tool for wrapping your head around all this, essentially a visual representation of all the activities and their dependencies - it's a bit like a flowchart, but instead of showing a series of steps, it shows how all the different parts of the project relate to each other. If we were to map out our hypothetical project, it might look something like this:</w:t>
      </w:r>
    </w:p>
    <w:p>
      <w:r>
        <w:t>A --&gt; B</w:t>
      </w:r>
    </w:p>
    <w:p>
      <w:r>
        <w:t>A --&gt; C</w:t>
      </w:r>
    </w:p>
    <w:p>
      <w:r>
        <w:t>B --&gt; D</w:t>
      </w:r>
    </w:p>
    <w:p>
      <w:r>
        <w:t>C --&gt; E</w:t>
      </w:r>
    </w:p>
    <w:p>
      <w:r>
        <w:t>D --&gt; F</w:t>
      </w:r>
    </w:p>
    <w:p>
      <w:r>
        <w:t>E --&gt; F</w:t>
      </w:r>
    </w:p>
    <w:p>
      <w:r>
        <w:t>And from here, we can start to get a sense of the critical path - the longest path through the network diagram, which determines the shortest time possible to complete the project. To find the critical path, we need to calculate the earliest finish (EF) and latest finish (LF) for each activity, taking into account all the different dependencies. So, for our hypothetical project, we might end up with something like this: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Activity</w:t>
            </w:r>
          </w:p>
        </w:tc>
        <w:tc>
          <w:tcPr>
            <w:tcW w:type="dxa" w:w="2160"/>
          </w:tcPr>
          <w:p>
            <w:r>
              <w:rPr>
                <w:b/>
              </w:rPr>
              <w:t>Duration</w:t>
            </w:r>
          </w:p>
        </w:tc>
        <w:tc>
          <w:tcPr>
            <w:tcW w:type="dxa" w:w="2160"/>
          </w:tcPr>
          <w:p>
            <w:r>
              <w:rPr>
                <w:b/>
              </w:rPr>
              <w:t>EF</w:t>
            </w:r>
          </w:p>
        </w:tc>
        <w:tc>
          <w:tcPr>
            <w:tcW w:type="dxa" w:w="2160"/>
          </w:tcPr>
          <w:p>
            <w:r>
              <w:rPr>
                <w:b/>
              </w:rPr>
              <w:t>LF</w:t>
            </w:r>
          </w:p>
        </w:tc>
      </w:tr>
      <w:tr>
        <w:tc>
          <w:tcPr>
            <w:tcW w:type="dxa" w:w="2160"/>
          </w:tcPr>
          <w:p>
            <w:r>
              <w:t>A</w:t>
            </w:r>
          </w:p>
        </w:tc>
        <w:tc>
          <w:tcPr>
            <w:tcW w:type="dxa" w:w="2160"/>
          </w:tcPr>
          <w:p>
            <w:r>
              <w:t>2</w:t>
            </w:r>
          </w:p>
        </w:tc>
        <w:tc>
          <w:tcPr>
            <w:tcW w:type="dxa" w:w="2160"/>
          </w:tcPr>
          <w:p>
            <w:r>
              <w:t>2</w:t>
            </w:r>
          </w:p>
        </w:tc>
        <w:tc>
          <w:tcPr>
            <w:tcW w:type="dxa" w:w="2160"/>
          </w:tcPr>
          <w:p>
            <w:r>
              <w:t>2</w:t>
            </w:r>
          </w:p>
        </w:tc>
      </w:tr>
      <w:tr>
        <w:tc>
          <w:tcPr>
            <w:tcW w:type="dxa" w:w="2160"/>
          </w:tcPr>
          <w:p>
            <w:r>
              <w:t>B</w:t>
            </w:r>
          </w:p>
        </w:tc>
        <w:tc>
          <w:tcPr>
            <w:tcW w:type="dxa" w:w="2160"/>
          </w:tcPr>
          <w:p>
            <w:r>
              <w:t>3</w:t>
            </w:r>
          </w:p>
        </w:tc>
        <w:tc>
          <w:tcPr>
            <w:tcW w:type="dxa" w:w="2160"/>
          </w:tcPr>
          <w:p>
            <w:r>
              <w:t>5</w:t>
            </w:r>
          </w:p>
        </w:tc>
        <w:tc>
          <w:tcPr>
            <w:tcW w:type="dxa" w:w="2160"/>
          </w:tcPr>
          <w:p>
            <w:r>
              <w:t>5</w:t>
            </w:r>
          </w:p>
        </w:tc>
      </w:tr>
      <w:tr>
        <w:tc>
          <w:tcPr>
            <w:tcW w:type="dxa" w:w="2160"/>
          </w:tcPr>
          <w:p>
            <w:r>
              <w:t>C</w:t>
            </w:r>
          </w:p>
        </w:tc>
        <w:tc>
          <w:tcPr>
            <w:tcW w:type="dxa" w:w="2160"/>
          </w:tcPr>
          <w:p>
            <w:r>
              <w:t>4</w:t>
            </w:r>
          </w:p>
        </w:tc>
        <w:tc>
          <w:tcPr>
            <w:tcW w:type="dxa" w:w="2160"/>
          </w:tcPr>
          <w:p>
            <w:r>
              <w:t>6</w:t>
            </w:r>
          </w:p>
        </w:tc>
        <w:tc>
          <w:tcPr>
            <w:tcW w:type="dxa" w:w="2160"/>
          </w:tcPr>
          <w:p>
            <w:r>
              <w:t>6</w:t>
            </w:r>
          </w:p>
        </w:tc>
      </w:tr>
      <w:tr>
        <w:tc>
          <w:tcPr>
            <w:tcW w:type="dxa" w:w="2160"/>
          </w:tcPr>
          <w:p>
            <w:r>
              <w:t>D</w:t>
            </w:r>
          </w:p>
        </w:tc>
        <w:tc>
          <w:tcPr>
            <w:tcW w:type="dxa" w:w="2160"/>
          </w:tcPr>
          <w:p>
            <w:r>
              <w:t>2</w:t>
            </w:r>
          </w:p>
        </w:tc>
        <w:tc>
          <w:tcPr>
            <w:tcW w:type="dxa" w:w="2160"/>
          </w:tcPr>
          <w:p>
            <w:r>
              <w:t>7</w:t>
            </w:r>
          </w:p>
        </w:tc>
        <w:tc>
          <w:tcPr>
            <w:tcW w:type="dxa" w:w="2160"/>
          </w:tcPr>
          <w:p>
            <w:r>
              <w:t>7</w:t>
            </w:r>
          </w:p>
        </w:tc>
      </w:tr>
      <w:tr>
        <w:tc>
          <w:tcPr>
            <w:tcW w:type="dxa" w:w="2160"/>
          </w:tcPr>
          <w:p>
            <w:r>
              <w:t>E</w:t>
            </w:r>
          </w:p>
        </w:tc>
        <w:tc>
          <w:tcPr>
            <w:tcW w:type="dxa" w:w="2160"/>
          </w:tcPr>
          <w:p>
            <w:r>
              <w:t>1</w:t>
            </w:r>
          </w:p>
        </w:tc>
        <w:tc>
          <w:tcPr>
            <w:tcW w:type="dxa" w:w="2160"/>
          </w:tcPr>
          <w:p>
            <w:r>
              <w:t>7</w:t>
            </w:r>
          </w:p>
        </w:tc>
        <w:tc>
          <w:tcPr>
            <w:tcW w:type="dxa" w:w="2160"/>
          </w:tcPr>
          <w:p>
            <w:r>
              <w:t>7</w:t>
            </w:r>
          </w:p>
        </w:tc>
      </w:tr>
      <w:tr>
        <w:tc>
          <w:tcPr>
            <w:tcW w:type="dxa" w:w="2160"/>
          </w:tcPr>
          <w:p>
            <w:r>
              <w:t>F</w:t>
            </w:r>
          </w:p>
        </w:tc>
        <w:tc>
          <w:tcPr>
            <w:tcW w:type="dxa" w:w="2160"/>
          </w:tcPr>
          <w:p>
            <w:r>
              <w:t>3</w:t>
            </w:r>
          </w:p>
        </w:tc>
        <w:tc>
          <w:tcPr>
            <w:tcW w:type="dxa" w:w="2160"/>
          </w:tcPr>
          <w:p>
            <w:r>
              <w:t>10</w:t>
            </w:r>
          </w:p>
        </w:tc>
        <w:tc>
          <w:tcPr>
            <w:tcW w:type="dxa" w:w="2160"/>
          </w:tcPr>
          <w:p>
            <w:r>
              <w:t>10</w:t>
            </w:r>
          </w:p>
        </w:tc>
      </w:tr>
    </w:tbl>
    <w:p>
      <w:r>
        <w:t>And from here, we can see that the critical path is either A -&gt; B -&gt; D -&gt; F or A -&gt; C -&gt; E -&gt; F - both of these paths have the same duration, so we've got two critical paths to worry about. Boom. The project will take 10 days to complete.</w:t>
      </w:r>
    </w:p>
    <w:p>
      <w:r>
        <w:t>But here's the thing: the Critical Path Method (CPM) isn't perfect. For one, it assumes that we know exactly how long each activity will take, which is rarely the case in real-world projects - there are always unexpected delays and setbacks. It also doesn't take into account resource allocation and leveling, which can have a huge impact on the actual project duration. And while it's great for identifying the critical path, it doesn't give us a complete view of the project's resource usage and potential bottlenecks. Plus, it can be a real pain to apply in projects with a lot of activities and dependencies - it's like trying to untangle a giant knot. So, while CPM can be a useful tool, it's not a silver bullet.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