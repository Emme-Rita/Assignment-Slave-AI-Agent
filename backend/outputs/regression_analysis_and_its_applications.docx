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 </w:t>
      </w:r>
      <w:r>
        <w:t>Emme-Rita</w:t>
      </w:r>
    </w:p>
    <w:p>
      <w:r>
        <w:rPr>
          <w:b/>
        </w:rPr>
        <w:t xml:space="preserve">Matricule No: </w:t>
      </w:r>
      <w:r>
        <w:t>uba39a</w:t>
      </w:r>
    </w:p>
    <w:p>
      <w:r>
        <w:rPr>
          <w:b/>
        </w:rPr>
        <w:t xml:space="preserve">School: </w:t>
      </w:r>
      <w:r>
        <w:t>uba</w:t>
      </w:r>
    </w:p>
    <w:p>
      <w:r>
        <w:rPr>
          <w:b/>
        </w:rPr>
        <w:t xml:space="preserve">Department: </w:t>
      </w:r>
      <w:r>
        <w:t>Computer Science</w:t>
      </w:r>
    </w:p>
    <w:p>
      <w:r>
        <w:rPr>
          <w:b/>
        </w:rPr>
        <w:t xml:space="preserve">Level: </w:t>
      </w:r>
      <w:r>
        <w:t>Level 100</w:t>
      </w:r>
    </w:p>
    <w:p/>
    <w:p>
      <w:r>
        <w:t>Regression analysis - a cornerstone of statistical inquiry - is all about teasing out the relationships between variables, a pursuit that has far-reaching implications for a multitude of fields, including business, economics, finance, and social sciences, where understanding the intricate dance between variables can make all the difference.</w:t>
      </w:r>
    </w:p>
    <w:p>
      <w:r>
        <w:t>It's used everywhere.</w:t>
      </w:r>
    </w:p>
    <w:p>
      <w:r>
        <w:t>The array of regression analysis techniques is staggering, with simple linear regression, multiple linear regression, logistic regression, and polynomial regression all vying for attention, each with its own unique strengths and applications - simple linear regression, for instance, is the go-to method when trying to model the relationship between a single independent variable and a dependent variable, whereas multiple linear regression kicks in when there are multiple independent variables in the mix, and logistic regression takes center stage when the dependent variable is binary, making it a favorite among marketers and researchers seeking to predict yes/no outcomes, such as whether a customer will buy a product or default on a loan, and then there's polynomial regression, which comes into play when the relationship between the variables is decidedly non-linear, a scenario that plays out in countless real-world contexts.</w:t>
      </w:r>
    </w:p>
    <w:p>
      <w:r>
        <w:t>Predicting house prices is a great example.</w:t>
      </w:r>
    </w:p>
    <w:p>
      <w:r>
        <w:t>Regression analysis can be used to forecast all sorts of things - from stock prices, which can be predicted based on a complex interplay of historical prices, trading volume, and economic indicators, to customer churn, which can be anticipated by analyzing usage patterns, billing information, and customer demographics, a formidable undertaking that requires a deep understanding of the underlying dynamics at play, as well as a healthy dose of statistical wizardry, which, when applied correctly, can yield some truly remarkable insights, such as the fact that a company's advertising spend can have a direct and measurable impact on sales, a relationship that can be meticulously modeled using regression analysis, or that a financial institution can use regression analysis to pinpoint the likelihood of loan default based on credit score and payment history, a calculation that can be further refined by factoring in other relevant variables, such as income level and employment history, and it's not just businesses that can benefit from regression analysis - social scientists can also use it to explore the relationships between demographic variables and social outcomes, like the correlation between education level and income, a fascinating topic that has far-reaching implications for policymakers and educators alike, who can use regression analysis to identify trends and patterns that might not be immediately apparent, such as the fact that customers who browse certain product categories are more likely to make a purchase, or that borrowers with a history of late payments are more likely to default on a loan, or that stock prices can be predicted with a fair degree of accuracy based on historical prices and trading volume, all of which underscores the vast potential of regression analysis to illuminate the intricacies of human behavior and decision-making, and to provide a more nuanced understanding of the complex systems that govern our world.</w:t>
      </w:r>
    </w:p>
    <w:p>
      <w:r>
        <w:t>That's really cool.</w:t>
      </w:r>
    </w:p>
    <w:p>
      <w:r>
        <w:t>So, when you think about it, regression analysis is not just some abstract statistical concept - it's a powerful tool that can be used to drive business decisions, inform policy, and even predict human behavior, a truly remarkable feat that has the potential to revolutionize the way we approach all sorts of challenges, from predicting stock prices to identifying the underlying causes of social phenomena, and it's an area that's constantly evolving, with new techniques and applications being developed all the time, which is why it's such an exciting field to explore, and one that holds tremendous promise for anyone interested in unlocking the secrets of the data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