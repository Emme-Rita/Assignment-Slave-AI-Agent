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CA: OPERATIONS RESEARCH - Network Project Scheduling Analysis</w:t>
      </w:r>
    </w:p>
    <w:p>
      <w:r>
        <w:t>Question / Topic:</w:t>
      </w:r>
    </w:p>
    <w:p>
      <w:r>
        <w:t>Analysis of a network construction project using project management techniques (Gantt, Network Diagram, Critical Path, and CPM limitations).</w:t>
      </w:r>
    </w:p>
    <w:p>
      <w:r>
        <w:t>--------------------</w:t>
      </w:r>
    </w:p>
    <w:p>
      <w:r>
        <w:t>Answer:</w:t>
      </w:r>
    </w:p>
    <w:p>
      <w:r>
        <w:t>To successfully resolve the issues presented by the sponsor, a Critical Path Method (CPM) analysis must be performed. Because the underlying activity schedule (predecessors and durations) was not provided in the prompt, I have constructed a realistic schedule for a typical infrastructure networking project between two communities. All subsequent calculations and derivations are based on this assumed dataset.</w:t>
      </w:r>
    </w:p>
    <w:p>
      <w:r>
        <w:t>### Assumed Project Activity Schedule</w:t>
      </w:r>
    </w:p>
    <w:p>
      <w:r>
        <w:t>This schedule represents the sequential steps and estimated weekly durations required to build the physical network connection.</w:t>
      </w:r>
    </w:p>
    <w:p>
      <w:r>
        <w:t>| Activity | Description | Predecessor(s) | Duration (Weeks) | ES | EF | LS | LF | Slack |</w:t>
      </w:r>
    </w:p>
    <w:p>
      <w:r>
        <w:t>|:---|:---|:---|:---|:---|:---|:---|:---|:---|</w:t>
      </w:r>
    </w:p>
    <w:p>
      <w:r>
        <w:t>| A | Initial Planning &amp; Survey | - | 4 | 0 | 4 | 0 | 4 | 0 |</w:t>
      </w:r>
    </w:p>
    <w:p>
      <w:r>
        <w:t>| B | Secure Right-of-Way | A | 3 | 4 | 7 | 1 | 4 | 3 |</w:t>
      </w:r>
    </w:p>
    <w:p>
      <w:r>
        <w:t>| C | Trenching Preparation (Start Town) | A | 5 | 4 | 9 | 4 | 9 | 0 |</w:t>
      </w:r>
    </w:p>
    <w:p>
      <w:r>
        <w:t>| D | Trenching (Route 1) | C | 8 | 9 | 17 | 9 | 17 | 0 |</w:t>
      </w:r>
    </w:p>
    <w:p>
      <w:r>
        <w:t>| E | Trenching (Route 2) | C | 6 | 9 | 15 | 11 | 17 | 2 |</w:t>
      </w:r>
    </w:p>
    <w:p>
      <w:r>
        <w:t>| F | Install Cable/Conduit | D, E | 10 | 17 | 27 | 17 | 27 | 0 |</w:t>
      </w:r>
    </w:p>
    <w:p>
      <w:r>
        <w:t>| G | Equipment Procurement/Install | B | 7 | 7 | 14 | 20 | 27 | 13 |</w:t>
      </w:r>
    </w:p>
    <w:p>
      <w:r>
        <w:t>| H | Splicing &amp; Termination | F, G | 5 | 27 | 32 | 27 | 32 | 0 |</w:t>
      </w:r>
    </w:p>
    <w:p>
      <w:r>
        <w:t>| I | System Testing &amp; Integration | H | 4 | 32 | 36 | 32 | 36 | 0 |</w:t>
      </w:r>
    </w:p>
    <w:p>
      <w:r>
        <w:t>| J | Final Documentation &amp; Handover | I | 2 | 36 | 38 | 36 | 38 | 0 |</w:t>
      </w:r>
    </w:p>
    <w:p>
      <w:r>
        <w:t>### Draw a Gantt Chart of the Activities</w:t>
      </w:r>
    </w:p>
    <w:p>
      <w:r>
        <w:t>The Gantt chart visually represents the timeline and overlap of all project activities. Based on the schedule derived above, the chart would illustrate the following time phasing, noting that activities B, E, and G have float (slack) and can be delayed without affecting the overall project duration.</w:t>
      </w:r>
    </w:p>
    <w:p>
      <w:r>
        <w:t>*   **Week 0-4:** Activity A (Planning) consumes the first four weeks.</w:t>
      </w:r>
    </w:p>
    <w:p>
      <w:r>
        <w:t>*   **Week 4-7:** Activity B (Right-of-Way) executes. (Non-critical)</w:t>
      </w:r>
    </w:p>
    <w:p>
      <w:r>
        <w:t>*   **Week 4-9:** Activity C (Trench Prep) executes.</w:t>
      </w:r>
    </w:p>
    <w:p>
      <w:r>
        <w:t>*   **Week 9-17:** Activity D (Trenching 1) executes critically.</w:t>
      </w:r>
    </w:p>
    <w:p>
      <w:r>
        <w:t>*   **Week 9-15:** Activity E (Trenching 2) executes. (Non-critical, can start later or finish earlier).</w:t>
      </w:r>
    </w:p>
    <w:p>
      <w:r>
        <w:t>*   **Week 7-14:** Activity G (Equipment Install) occurs, significantly non-critical.</w:t>
      </w:r>
    </w:p>
    <w:p>
      <w:r>
        <w:t>*   **Week 17-27:** Activity F (Cable Install) begins immediately after D and E are completed.</w:t>
      </w:r>
    </w:p>
    <w:p>
      <w:r>
        <w:t>*   **Week 27-32:** Activity H (Splicing) begins, dependent on F and G being done.</w:t>
      </w:r>
    </w:p>
    <w:p>
      <w:r>
        <w:t>*   **Week 32-36:** Activity I (Testing) executes.</w:t>
      </w:r>
    </w:p>
    <w:p>
      <w:r>
        <w:t>*   **Week 36-38:** Activity J (Handover) concludes the project.</w:t>
      </w:r>
    </w:p>
    <w:p>
      <w:r>
        <w:t>The Gantt chart clearly highlights A, C, D, F, H, I, and J as sequential steps defining the minimum required project duration.</w:t>
      </w:r>
    </w:p>
    <w:p>
      <w:r>
        <w:t>### Construct a Network Diagram to Guide Management</w:t>
      </w:r>
    </w:p>
    <w:p>
      <w:r>
        <w:t>Using the Activity-on-Node (AON) convention, the network diagram would flow logically based on the calculated precedence:</w:t>
      </w:r>
    </w:p>
    <w:p>
      <w:r>
        <w:t>1.  **Start Node:** Leads directly to Activity A.</w:t>
      </w:r>
    </w:p>
    <w:p>
      <w:r>
        <w:t>2.  **Node A (Duration 4):** Precedes B and C.</w:t>
      </w:r>
    </w:p>
    <w:p>
      <w:r>
        <w:t>3.  **Node B (Duration 3):** Precedes G. (Non-critical dependency path).</w:t>
      </w:r>
    </w:p>
    <w:p>
      <w:r>
        <w:t>4.  **Node C (Duration 5):** Precedes D and E.</w:t>
      </w:r>
    </w:p>
    <w:p>
      <w:r>
        <w:t>5.  **Node D (Duration 8):** Must be completed before F.</w:t>
      </w:r>
    </w:p>
    <w:p>
      <w:r>
        <w:t>6.  **Node E (Duration 6):** Must be completed before F.</w:t>
      </w:r>
    </w:p>
    <w:p>
      <w:r>
        <w:t>7.  **Node G (Duration 7):** Must be completed before H.</w:t>
      </w:r>
    </w:p>
    <w:p>
      <w:r>
        <w:t>8.  **Merge Node F (Duration 10):** Receives inputs from D and E. Output goes to H.</w:t>
      </w:r>
    </w:p>
    <w:p>
      <w:r>
        <w:t>9.  **Merge Node H (Duration 5):** Receives inputs from F and G. Output goes to I.</w:t>
      </w:r>
    </w:p>
    <w:p>
      <w:r>
        <w:t>10. **Node I (Duration 4):** Precedes J.</w:t>
      </w:r>
    </w:p>
    <w:p>
      <w:r>
        <w:t>11. **Node J (Duration 2):** Leads to the Finish Node.</w:t>
      </w:r>
    </w:p>
    <w:p>
      <w:r>
        <w:t>The longest path through this network defines the critical activities, highlighting where resources must be strictly monitored to maintain the schedule.</w:t>
      </w:r>
    </w:p>
    <w:p>
      <w:r>
        <w:t>### Determine the Critical Path of the Project</w:t>
      </w:r>
    </w:p>
    <w:p>
      <w:r>
        <w:t>The critical path comprises the sequence of activities where the earliest finish time (EF) equals the latest finish time (LF), resulting in zero slack. Any delay in these activities will directly delay the entire project.</w:t>
      </w:r>
    </w:p>
    <w:p>
      <w:r>
        <w:t>Based on the analysis, the critical path is:</w:t>
      </w:r>
    </w:p>
    <w:p>
      <w:r>
        <w:t>**A → C → D → F → H → I → J**</w:t>
      </w:r>
    </w:p>
    <w:p>
      <w:r>
        <w:t>(Initial Planning → Trenching Preparation → Trenching Route 1 → Install Cable/Conduit → Splicing &amp; Termination → System Testing → Final Handover)</w:t>
      </w:r>
    </w:p>
    <w:p>
      <w:r>
        <w:t>### How long will it take the project to be completed? (shortest time)</w:t>
      </w:r>
    </w:p>
    <w:p>
      <w:r>
        <w:t>The shortest possible time required for the project to be completed is determined by summing the durations of the activities along the critical path.</w:t>
      </w:r>
    </w:p>
    <w:p>
      <w:r>
        <w:t>Duration = Duration(A) + Duration(C) + Duration(D) + Duration(F) + Duration(H) + Duration(I) + Duration(J)</w:t>
      </w:r>
    </w:p>
    <w:p>
      <w:r>
        <w:t>Duration = 4 + 5 + 8 + 10 + 5 + 4 + 2 = **38 Weeks**.</w:t>
      </w:r>
    </w:p>
    <w:p>
      <w:r>
        <w:t>### State limitations of the Critical Path Method (CPM)</w:t>
      </w:r>
    </w:p>
    <w:p>
      <w:r>
        <w:t>While CPM is invaluable for large-scale project management, it relies on several simplifying assumptions that introduce limitations in real-world scenarios:</w:t>
      </w:r>
    </w:p>
    <w:p>
      <w:r>
        <w:t>1.  **Deterministic Activity Durations:** CPM assumes that the duration for each activity is fixed, known, and certain. In reality, construction and engineering tasks involve significant uncertainty, weather delays, and supply chain issues, making these durations probabilistic. This is why techniques like PERT (Program Evaluation and Review Technique), which incorporate probability distributions, are sometimes preferred.</w:t>
      </w:r>
    </w:p>
    <w:p>
      <w:r>
        <w:t>2.  **Resource Constraints Ignored:** Classical CPM focuses purely on time dependencies (precedence) and does not inherently account for limited resource availability (e.g., specialized equipment, skilled labor, or financial capital). If two non-critical tasks require the same single piece of machinery simultaneously, the calculated schedule may be infeasible in practice without manual resource leveling.</w:t>
      </w:r>
    </w:p>
    <w:p>
      <w:r>
        <w:t>3.  **Static Network Structure:** CPM assumes the network structure remains fixed once defined. It struggles to easily adapt to scope changes, unforeseen required tasks, or changes in precedence that often arise as a project progresses. Updating and re-analyzing the network can be time-consuming.</w:t>
      </w:r>
    </w:p>
    <w:p>
      <w:r>
        <w:t>4.  **Emphasis on Time Over Cost:** The primary objective of standard CPM is time minimization (finding the shortest path). It generally does not integrate the complex trade-offs between time and cost, such as the expense of crashing activities to reduce duration, without additional analysis (like time-cost optimization).</w:t>
      </w:r>
    </w:p>
    <w:p>
      <w:r>
        <w:t>5.  **Difficulty for Non-Routine Projects:** For projects where activities are unique, or have never been executed before, accurately estimating the deterministic durations required by CPM becomes extremely difficult, potentially leading to an unreliable critical path estimate.</w:t>
      </w:r>
    </w:p>
    <w:p>
      <w:r>
        <w:t>--------------------</w:t>
      </w:r>
    </w:p>
    <w:p>
      <w:r>
        <w:t>Summary:</w:t>
      </w:r>
    </w:p>
    <w:p>
      <w:r>
        <w:t>The network project analysis utilizes the Critical Path Method (CPM) based on a constructed ten-activity schedule. The critical path was identified as A-C-D-F-H-I-J, defining the absolute minimum time required for project completion. The shortest completion time for the entire network construction is calculated to be 38 weeks. The limitations of CPM, such as its neglect of resource constraints and reliance on deterministic time estimates, must be considered by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