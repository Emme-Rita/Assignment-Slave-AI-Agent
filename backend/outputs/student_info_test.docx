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Name: </w:t>
      </w:r>
      <w:r>
        <w:t>Jane Student</w:t>
      </w:r>
    </w:p>
    <w:p>
      <w:r>
        <w:rPr>
          <w:b/>
        </w:rPr>
        <w:t xml:space="preserve">Matricule No: </w:t>
      </w:r>
      <w:r>
        <w:t>FE23A456</w:t>
      </w:r>
    </w:p>
    <w:p>
      <w:r>
        <w:rPr>
          <w:b/>
        </w:rPr>
        <w:t xml:space="preserve">Department: </w:t>
      </w:r>
      <w:r>
        <w:t>Computer Science</w:t>
      </w:r>
    </w:p>
    <w:p>
      <w:r>
        <w:rPr>
          <w:b/>
        </w:rPr>
        <w:t xml:space="preserve">Level: </w:t>
      </w:r>
      <w:r>
        <w:t>University Year 2</w:t>
      </w:r>
    </w:p>
    <w:p/>
    <w:p>
      <w:pPr>
        <w:pStyle w:val="Heading1"/>
      </w:pPr>
      <w:r>
        <w:rPr>
          <w:b/>
          <w:color w:val="000000"/>
        </w:rPr>
        <w:t>Assignment Title</w:t>
      </w:r>
    </w:p>
    <w:p>
      <w:pPr>
        <w:pStyle w:val="Heading2"/>
      </w:pPr>
      <w:r>
        <w:rPr>
          <w:b/>
          <w:color w:val="000000"/>
        </w:rPr>
        <w:t>Introduction</w:t>
      </w:r>
    </w:p>
    <w:p>
      <w:r>
        <w:t>Content goes here...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