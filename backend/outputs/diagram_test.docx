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Name: </w:t>
      </w:r>
      <w:r>
        <w:t>Jane Student</w:t>
      </w:r>
    </w:p>
    <w:p>
      <w:r>
        <w:rPr>
          <w:b/>
        </w:rPr>
        <w:t xml:space="preserve">Matricule No: </w:t>
      </w:r>
      <w:r>
        <w:t>FE23A456</w:t>
      </w:r>
    </w:p>
    <w:p>
      <w:r>
        <w:rPr>
          <w:b/>
        </w:rPr>
        <w:t xml:space="preserve">School: </w:t>
      </w:r>
      <w:r>
        <w:t>University of Buea</w:t>
      </w:r>
    </w:p>
    <w:p>
      <w:r>
        <w:rPr>
          <w:b/>
        </w:rPr>
        <w:t xml:space="preserve">Department: </w:t>
      </w:r>
      <w:r>
        <w:t>Computer Science</w:t>
      </w:r>
    </w:p>
    <w:p>
      <w:r>
        <w:rPr>
          <w:b/>
        </w:rPr>
        <w:t xml:space="preserve">Level: </w:t>
      </w:r>
      <w:r>
        <w:t>Level 400</w:t>
      </w:r>
    </w:p>
    <w:p/>
    <w:p>
      <w:pPr>
        <w:pStyle w:val="Heading1"/>
      </w:pPr>
      <w:r>
        <w:rPr>
          <w:b/>
          <w:color w:val="000000"/>
        </w:rPr>
        <w:t>Process Flow</w:t>
      </w:r>
    </w:p>
    <w:p>
      <w:r>
        <w:t>Here is the flow diagram:</w:t>
      </w:r>
    </w:p>
    <w:p>
      <w:r>
        <w:rPr>
          <w:rFonts w:ascii="Courier New" w:hAnsi="Courier New"/>
          <w:sz w:val="20"/>
        </w:rPr>
        <w:t>Start -&gt; A -&gt; B -&gt; C</w:t>
      </w:r>
    </w:p>
    <w:p>
      <w:r>
        <w:rPr>
          <w:rFonts w:ascii="Courier New" w:hAnsi="Courier New"/>
          <w:sz w:val="20"/>
        </w:rPr>
        <w:t xml:space="preserve">              |</w:t>
      </w:r>
    </w:p>
    <w:p>
      <w:r>
        <w:rPr>
          <w:rFonts w:ascii="Courier New" w:hAnsi="Courier New"/>
          <w:sz w:val="20"/>
        </w:rPr>
        <w:t xml:space="preserve">              v</w:t>
      </w:r>
    </w:p>
    <w:p>
      <w:r>
        <w:rPr>
          <w:rFonts w:ascii="Courier New" w:hAnsi="Courier New"/>
          <w:sz w:val="20"/>
        </w:rPr>
        <w:t xml:space="preserve">              D -&gt; Finish</w:t>
      </w:r>
    </w:p>
    <w:p>
      <w:r>
        <w:t>And some normal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