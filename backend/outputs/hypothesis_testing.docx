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UBa23E0205</w:t>
      </w:r>
    </w:p>
    <w:p>
      <w:r>
        <w:rPr>
          <w:b/>
        </w:rPr>
        <w:t xml:space="preserve">School: </w:t>
      </w:r>
      <w:r>
        <w:t>UBa</w:t>
      </w:r>
    </w:p>
    <w:p>
      <w:r>
        <w:rPr>
          <w:b/>
        </w:rPr>
        <w:t xml:space="preserve">Department: </w:t>
      </w:r>
      <w:r>
        <w:t>Computer Engineering</w:t>
      </w:r>
    </w:p>
    <w:p>
      <w:r>
        <w:rPr>
          <w:b/>
        </w:rPr>
        <w:t xml:space="preserve">Level: </w:t>
      </w:r>
      <w:r>
        <w:t>Level 400</w:t>
      </w:r>
    </w:p>
    <w:p/>
    <w:p>
      <w:r>
        <w:t>Hypothesis testing - a cornerstone of statistical analysis - enables us to make educated inferences about a population parameter based on a sample of data, which is pretty remarkable when you think about it. By formulating a null hypothesis and an alternative hypothesis, we can use statistical methods to test the null hypothesis, and this is where things can get really interesting. The two main types of errors that can occur in this process are Type 1 errors, also known as false positives, which happen when we incorrectly reject the null hypothesis, and Type 2 errors, or false negatives, which occur when we incorrectly accept the null hypothesis - and both of these can have significant consequences. So, when it comes to hypothesis testing, we generally follow a series of steps: first, we formulate the null hypothesis and the alternative hypothesis, then we choose a significance level, calculate the test statistic, determine the critical value or p-value, make a decision about the null hypothesis, and finally, interpret the results - and each of these steps is crucial in its own right. Now, there are two main types of hypothesis tests: Z-tests and T-tests, and the key difference between them lies in whether the population standard deviation is known or unknown. For instance, if we're testing the hypothesis that the average response time of a computer network is 100 milliseconds, and we know the population standard deviation is 10 milliseconds, we can use a Z-test - but if the population standard deviation is unknown, we'd use a T-test instead. Take this example: we want to test the hypothesis that the average response time of a computer network is 100 milliseconds, with a known population standard deviation of 10 milliseconds. We take a sample of 25 response times, calculate the sample mean to be 105 milliseconds, and using a Z-test with a significance level of 0.05, we calculate the Z-test statistic - and this is where the math gets intense. We get (105 - 100) / (10 / sqrt(25)) = 5 / 2 = 2.5, which is greater than the critical value of 1.96, so we reject the null hypothesis and conclude that the average response time is not equal to 100 milliseconds - boom. On the other hand, if we don't know the population standard deviation, we'd use a T-test - like in this scenario: we take a sample of 16 response times, calculate the sample mean to be 105 milliseconds and the sample standard deviation to be 12 milliseconds, and using a T-test with a significance level of 0.05, we calculate the T-test statistic as (105 - 100) / (12 / sqrt(16)) = 5 / 3 = 1.67. The critical value for a two-tailed test with a significance level of 0.05 and 15 degrees of freedom is 2.131, which is greater than our calculated T-test statistic, so we fail to reject the null hypothesis - and that's a wrap.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