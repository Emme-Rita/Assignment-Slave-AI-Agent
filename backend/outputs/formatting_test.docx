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Title</w:t>
      </w:r>
    </w:p>
    <w:p>
      <w:pPr>
        <w:pStyle w:val="Heading2"/>
      </w:pPr>
      <w:r>
        <w:t>Introduction</w:t>
      </w:r>
    </w:p>
    <w:p>
      <w:r>
        <w:t xml:space="preserve">This is a </w:t>
      </w:r>
      <w:r>
        <w:rPr>
          <w:b/>
        </w:rPr>
        <w:t>test document</w:t>
      </w:r>
      <w:r>
        <w:t xml:space="preserve"> to verify formatting.</w:t>
      </w:r>
    </w:p>
    <w:p>
      <w:pPr>
        <w:pStyle w:val="Heading3"/>
      </w:pPr>
      <w:r>
        <w:t>Data Analysis</w:t>
      </w:r>
    </w:p>
    <w:p>
      <w:r>
        <w:t>Here is a table of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km/h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3"/>
      </w:pPr>
      <w:r>
        <w:t>Conclusion</w:t>
      </w:r>
    </w:p>
    <w:p>
      <w:pPr>
        <w:pStyle w:val="ListBullet"/>
      </w:pPr>
      <w:r>
        <w:t>Point A</w:t>
      </w:r>
    </w:p>
    <w:p>
      <w:pPr>
        <w:pStyle w:val="ListBullet"/>
      </w:pPr>
      <w:r>
        <w:t xml:space="preserve">Point B with </w:t>
      </w:r>
      <w:r>
        <w:rPr>
          <w:b/>
        </w:rPr>
        <w:t>bold text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